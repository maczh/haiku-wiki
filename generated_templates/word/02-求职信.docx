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B5E4B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求职信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COVER LETTER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5F"/>
          <w:sz w:val="21"/>
        </w:rPr>
        <w:t>收件人：____公司人力资源部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尊敬的招聘负责人：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您好！我从 ____ 渠道获悉贵公司正在招聘 ____ 岗位，结合我的专业背景与实践经历，特此致信应聘。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个人优势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具备 ____ 专业背景，系统掌握相关理论与工具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拥有 ____ 项目实践经验，熟悉行业业务场景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逻辑思维清晰，乐于沟通，能快速融入团队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求职意向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我希望能加入贵公司 ____ 团队，在实战中提升专业能力，并为团队创造价值。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结尾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如蒙垂青，期盼面试机会。此致 敬礼！  —— 申请人：________  联系电话：________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5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5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5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