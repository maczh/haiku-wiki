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B5E4B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技术方案设计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TECHNICAL SOLUTION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5F"/>
          <w:sz w:val="21"/>
        </w:rPr>
        <w:t>项目：__________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架构师：__________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版本：V1.0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一、总体架构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采用 ____ 架构，分层为 ____。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二、技术选型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层</w:t>
            </w:r>
          </w:p>
        </w:tc>
        <w:tc>
          <w:tcPr>
            <w:tcW w:type="dxa" w:w="3168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技术</w:t>
            </w:r>
          </w:p>
        </w:tc>
        <w:tc>
          <w:tcPr>
            <w:tcW w:type="dxa" w:w="3168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前端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后端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存储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三、关键设计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模块划分：____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接口规范：____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安全设计：____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四、部署与运维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部署于 ____，监控 ____，扩容策略 ____。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5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5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