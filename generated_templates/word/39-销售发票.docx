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AD1457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销售发票（模板）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SALES INVOICE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3A5A"/>
          <w:sz w:val="21"/>
        </w:rPr>
        <w:t>发票代码：__________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3A5A"/>
          <w:sz w:val="21"/>
        </w:rPr>
        <w:t>发票号码：__________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3A5A"/>
          <w:sz w:val="21"/>
        </w:rPr>
        <w:t>开票日期：____年____月____日</w:t>
      </w: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购方信息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AD1457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AD1457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购方名称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纳税人识别号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________________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地址电话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________________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货物或应税劳务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58"/>
        <w:gridCol w:w="1358"/>
        <w:gridCol w:w="1358"/>
        <w:gridCol w:w="1358"/>
        <w:gridCol w:w="1358"/>
        <w:gridCol w:w="1358"/>
        <w:gridCol w:w="1358"/>
      </w:tblGrid>
      <w:tr>
        <w:tc>
          <w:tcPr>
            <w:tcW w:type="dxa" w:w="1358"/>
            <w:shd w:val="clear" w:color="auto" w:fill="AD1457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名称</w:t>
            </w:r>
          </w:p>
        </w:tc>
        <w:tc>
          <w:tcPr>
            <w:tcW w:type="dxa" w:w="1358"/>
            <w:shd w:val="clear" w:color="auto" w:fill="AD1457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规格</w:t>
            </w:r>
          </w:p>
        </w:tc>
        <w:tc>
          <w:tcPr>
            <w:tcW w:type="dxa" w:w="1358"/>
            <w:shd w:val="clear" w:color="auto" w:fill="AD1457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数量</w:t>
            </w:r>
          </w:p>
        </w:tc>
        <w:tc>
          <w:tcPr>
            <w:tcW w:type="dxa" w:w="1358"/>
            <w:shd w:val="clear" w:color="auto" w:fill="AD1457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单价</w:t>
            </w:r>
          </w:p>
        </w:tc>
        <w:tc>
          <w:tcPr>
            <w:tcW w:type="dxa" w:w="1358"/>
            <w:shd w:val="clear" w:color="auto" w:fill="AD1457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金额</w:t>
            </w:r>
          </w:p>
        </w:tc>
        <w:tc>
          <w:tcPr>
            <w:tcW w:type="dxa" w:w="1358"/>
            <w:shd w:val="clear" w:color="auto" w:fill="AD1457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税率</w:t>
            </w:r>
          </w:p>
        </w:tc>
        <w:tc>
          <w:tcPr>
            <w:tcW w:type="dxa" w:w="1358"/>
            <w:shd w:val="clear" w:color="auto" w:fill="AD1457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税额</w:t>
            </w:r>
          </w:p>
        </w:tc>
      </w:tr>
      <w:tr>
        <w:tc>
          <w:tcPr>
            <w:tcW w:type="dxa" w:w="135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____%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135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135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135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135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135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135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135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价税合计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/>
          <w:i w:val="0"/>
          <w:color w:val="262626"/>
          <w:sz w:val="22"/>
        </w:rPr>
        <w:t>（大写）____ 元整    （小写）￥____</w:t>
      </w: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销方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销售方（盖章）：________  复核：____  开票人：____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3A5A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3A5A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3A5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