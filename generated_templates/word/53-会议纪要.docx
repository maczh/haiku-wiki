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B23A3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会议纪要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MEETING MINUTES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4A44"/>
          <w:sz w:val="21"/>
        </w:rPr>
        <w:t>会议名称：__________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时间：____年____月____日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地点：__________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主持人：__________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记录人：__________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参会人员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出席：____  列席：____  缺席：____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会议议题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议题一：____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议题二：____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决议事项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事项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责任人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待跟进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DD9"/>
          </w:tcPr>
          <w:p>
            <w:pPr>
              <w:pBdr>
                <w:left w:val="single" w:sz="36" w:space="8" w:color="D9534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下次会议拟于 ____ 召开，请各方按期推进。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4A44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4A4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4A4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