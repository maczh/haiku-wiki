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0F6E6E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述职报告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PERFORMANCE REPORT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A6B6B"/>
          <w:sz w:val="21"/>
        </w:rPr>
        <w:t>述职人：__________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6B6B"/>
          <w:sz w:val="21"/>
        </w:rPr>
        <w:t>职务：__________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6B6B"/>
          <w:sz w:val="21"/>
        </w:rPr>
        <w:t>周期：____年</w:t>
      </w: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履职概况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本年度本人负责 ____ 工作，在团队支持与公司平台上履职尽责。</w:t>
      </w: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主要业绩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项目/职责</w:t>
            </w:r>
          </w:p>
        </w:tc>
        <w:tc>
          <w:tcPr>
            <w:tcW w:type="dxa" w:w="2376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目标</w:t>
            </w:r>
          </w:p>
        </w:tc>
        <w:tc>
          <w:tcPr>
            <w:tcW w:type="dxa" w:w="2376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结果</w:t>
            </w:r>
          </w:p>
        </w:tc>
        <w:tc>
          <w:tcPr>
            <w:tcW w:type="dxa" w:w="2376"/>
            <w:shd w:val="clear" w:color="auto" w:fill="0F6E6E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自评</w:t>
            </w:r>
          </w:p>
        </w:tc>
      </w:tr>
      <w:tr>
        <w:tc>
          <w:tcPr>
            <w:tcW w:type="dxa" w:w="2376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2376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2376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管理/协作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17A2A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带教 ____ 人，组织 ____ 次培训</w:t>
      </w:r>
    </w:p>
    <w:p>
      <w:pPr>
        <w:spacing w:after="60" w:line="324" w:lineRule="auto"/>
        <w:ind w:left="360"/>
      </w:pPr>
      <w:r>
        <w:rPr>
          <w:rFonts w:ascii="Arial" w:hAnsi="Arial" w:eastAsia="微软雅黑"/>
          <w:b/>
          <w:i w:val="0"/>
          <w:color w:val="17A2A2"/>
          <w:sz w:val="22"/>
        </w:rPr>
        <w:t xml:space="preserve">● </w:t>
      </w:r>
      <w:r>
        <w:rPr>
          <w:rFonts w:ascii="Arial" w:hAnsi="Arial" w:eastAsia="微软雅黑"/>
          <w:b w:val="0"/>
          <w:i w:val="0"/>
          <w:color w:val="222222"/>
          <w:sz w:val="22"/>
        </w:rPr>
        <w:t>跨部门协作 ____ 项</w:t>
      </w:r>
    </w:p>
    <w:p>
      <w:pPr>
        <w:spacing w:before="320" w:after="160" w:line="276" w:lineRule="auto"/>
        <w:pBdr>
          <w:bottom w:val="single" w:sz="8" w:space="4" w:color="17A2A2"/>
        </w:pBdr>
      </w:pPr>
      <w:r>
        <w:rPr>
          <w:rFonts w:ascii="Arial" w:hAnsi="Arial" w:eastAsia="微软雅黑"/>
          <w:b/>
          <w:i w:val="0"/>
          <w:color w:val="17A2A2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0F6E6E"/>
          <w:sz w:val="30"/>
        </w:rPr>
        <w:t>改进与承诺</w:t>
      </w:r>
    </w:p>
    <w:p>
      <w:pPr>
        <w:spacing w:after="120" w:line="336" w:lineRule="auto"/>
        <w:jc w:val="left"/>
      </w:pPr>
      <w:r>
        <w:rPr>
          <w:rFonts w:ascii="Arial" w:hAnsi="Arial" w:eastAsia="微软雅黑"/>
          <w:b w:val="0"/>
          <w:i w:val="0"/>
          <w:color w:val="222222"/>
          <w:sz w:val="22"/>
        </w:rPr>
        <w:t>针对 ____ 短板，下年将通过 ____ 实现提升。</w:t>
      </w: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A6B6B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A6B6B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A6B6B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