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color="auto" w:fill="B23A30"/>
            <w:tcH w:val="exact" w:h="2400"/>
          </w:tcPr>
          <w:p>
            <w:pPr>
              <w:spacing w:before="520" w:after="40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60"/>
              </w:rPr>
              <w:t>通    知</w:t>
            </w:r>
          </w:p>
          <w:p>
            <w:pPr>
              <w:spacing w:before="120" w:after="52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EAF1F8"/>
                <w:sz w:val="24"/>
              </w:rPr>
              <w:t>NOTICE</w:t>
            </w:r>
          </w:p>
        </w:tc>
      </w:tr>
    </w:tbl>
    <w:p>
      <w:pPr>
        <w:spacing w:after="40"/>
      </w:pPr>
    </w:p>
    <w:p>
      <w:pPr>
        <w:spacing w:before="40" w:after="280"/>
        <w:jc w:val="center"/>
        <w:pBdr>
          <w:bottom w:val="single" w:sz="18" w:space="0" w:color="C9A24B"/>
        </w:pBdr>
      </w:pPr>
    </w:p>
    <w:p>
      <w:pPr>
        <w:spacing w:after="360"/>
        <w:jc w:val="center"/>
      </w:pPr>
      <w:r>
        <w:rPr>
          <w:rFonts w:ascii="Arial" w:hAnsi="Arial" w:eastAsia="微软雅黑"/>
          <w:b w:val="0"/>
          <w:i w:val="0"/>
          <w:color w:val="7A4A44"/>
          <w:sz w:val="21"/>
        </w:rPr>
        <w:t>文号：____〔2026〕__号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7A4A44"/>
          <w:sz w:val="21"/>
        </w:rPr>
        <w:t>签发：__________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7A4A44"/>
          <w:sz w:val="21"/>
        </w:rPr>
        <w:t>日期：____年____月____日</w:t>
      </w:r>
    </w:p>
    <w:p>
      <w:pPr>
        <w:spacing w:before="320" w:after="160" w:line="276" w:lineRule="auto"/>
        <w:pBdr>
          <w:bottom w:val="single" w:sz="8" w:space="4" w:color="D9534F"/>
        </w:pBdr>
      </w:pPr>
      <w:r>
        <w:rPr>
          <w:rFonts w:ascii="Arial" w:hAnsi="Arial" w:eastAsia="微软雅黑"/>
          <w:b/>
          <w:i w:val="0"/>
          <w:color w:val="D9534F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B23A30"/>
          <w:sz w:val="30"/>
        </w:rPr>
        <w:t>各相关部门及同事：</w:t>
      </w:r>
    </w:p>
    <w:p>
      <w:pPr>
        <w:spacing w:after="120" w:line="336" w:lineRule="auto"/>
        <w:jc w:val="left"/>
      </w:pPr>
      <w:r>
        <w:rPr>
          <w:rFonts w:ascii="Arial" w:hAnsi="Arial" w:eastAsia="微软雅黑"/>
          <w:b w:val="0"/>
          <w:i w:val="0"/>
          <w:color w:val="262626"/>
          <w:sz w:val="22"/>
        </w:rPr>
        <w:t>根据 ____ 工作需要，现将有关事项通知如下，请遵照执行。</w:t>
      </w:r>
    </w:p>
    <w:p>
      <w:pPr>
        <w:spacing w:before="320" w:after="160" w:line="276" w:lineRule="auto"/>
        <w:pBdr>
          <w:bottom w:val="single" w:sz="8" w:space="4" w:color="D9534F"/>
        </w:pBdr>
      </w:pPr>
      <w:r>
        <w:rPr>
          <w:rFonts w:ascii="Arial" w:hAnsi="Arial" w:eastAsia="微软雅黑"/>
          <w:b/>
          <w:i w:val="0"/>
          <w:color w:val="D9534F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B23A30"/>
          <w:sz w:val="30"/>
        </w:rPr>
        <w:t>一、事项内容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D9534F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62626"/>
          <w:sz w:val="22"/>
        </w:rPr>
        <w:t>____ 工作将于 ____ 起正式启动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D9534F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62626"/>
          <w:sz w:val="22"/>
        </w:rPr>
        <w:t>责任部门：____，配合部门：____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D9534F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62626"/>
          <w:sz w:val="22"/>
        </w:rPr>
        <w:t>完成时限：____ 前</w:t>
      </w:r>
    </w:p>
    <w:p>
      <w:pPr>
        <w:spacing w:before="320" w:after="160" w:line="276" w:lineRule="auto"/>
        <w:pBdr>
          <w:bottom w:val="single" w:sz="8" w:space="4" w:color="D9534F"/>
        </w:pBdr>
      </w:pPr>
      <w:r>
        <w:rPr>
          <w:rFonts w:ascii="Arial" w:hAnsi="Arial" w:eastAsia="微软雅黑"/>
          <w:b/>
          <w:i w:val="0"/>
          <w:color w:val="D9534F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B23A30"/>
          <w:sz w:val="30"/>
        </w:rPr>
        <w:t>二、工作要求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D9534F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62626"/>
          <w:sz w:val="22"/>
        </w:rPr>
        <w:t>高度重视，明确分工，落实责任人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D9534F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62626"/>
          <w:sz w:val="22"/>
        </w:rPr>
        <w:t>加强沟通协作，按时报送进展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D9534F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62626"/>
          <w:sz w:val="22"/>
        </w:rPr>
        <w:t>严守纪律，确保质量与安全</w:t>
      </w:r>
    </w:p>
    <w:p>
      <w:pPr>
        <w:spacing w:before="320" w:after="160" w:line="276" w:lineRule="auto"/>
        <w:pBdr>
          <w:bottom w:val="single" w:sz="8" w:space="4" w:color="D9534F"/>
        </w:pBdr>
      </w:pPr>
      <w:r>
        <w:rPr>
          <w:rFonts w:ascii="Arial" w:hAnsi="Arial" w:eastAsia="微软雅黑"/>
          <w:b/>
          <w:i w:val="0"/>
          <w:color w:val="D9534F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B23A30"/>
          <w:sz w:val="30"/>
        </w:rPr>
        <w:t>三、联系方式</w:t>
      </w:r>
    </w:p>
    <w:p>
      <w:pPr>
        <w:spacing w:after="120" w:line="336" w:lineRule="auto"/>
        <w:jc w:val="left"/>
      </w:pPr>
      <w:r>
        <w:rPr>
          <w:rFonts w:ascii="Arial" w:hAnsi="Arial" w:eastAsia="微软雅黑"/>
          <w:b w:val="0"/>
          <w:i w:val="0"/>
          <w:color w:val="262626"/>
          <w:sz w:val="22"/>
        </w:rPr>
        <w:t>联系人：____  电话：________  邮箱：________。  特此通知。</w:t>
      </w:r>
    </w:p>
    <w:sectPr w:rsidR="00FC693F" w:rsidRPr="0006063C" w:rsidSect="00034616">
      <w:footerReference w:type="default" r:id="rId9"/>
      <w:pgSz w:w="12240" w:h="15840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7A4A44"/>
        <w:sz w:val="18"/>
      </w:rPr>
      <w:t xml:space="preserve">寄海文库 · 模板中心    </w:t>
    </w:r>
    <w:r>
      <w:rPr>
        <w:rFonts w:ascii="Arial" w:hAnsi="Arial" w:eastAsia="Arial"/>
        <w:b w:val="0"/>
        <w:i w:val="0"/>
        <w:color w:val="7A4A44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Arial" w:hAnsi="Arial" w:eastAsia="Arial"/>
        <w:b w:val="0"/>
        <w:i w:val="0"/>
        <w:color w:val="7A4A44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