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4A2E6F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员工转正申请书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CONFIRMATION APPLICATION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B4A70"/>
          <w:sz w:val="21"/>
        </w:rPr>
        <w:t>申请人：__________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岗位：__________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试用期：____年____月____日 至 ____年____月____日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尊敬的领导：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我于 ____ 年 ____ 月 ____ 日入职，担任 ____ 岗位，现试用期将满，特申请转为正式员工。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试用期工作回顾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快速熟悉岗位流程与团队分工，完成 ____ 任务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独立负责 ____ 项目，达成 ____ 目标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积极参与团队协作，获得同事与上级的认可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不足与改进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在 ____ 方面仍需加强，后续将通过 ____ 方式持续提升。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转正意愿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我非常认同公司文化与发展平台，恳请领导批准转正，我将以更饱满的热情投入工作。  申请人：________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4A7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B4A7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4A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