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F4E79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工作周报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WEEKLY REPORT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A6B7B"/>
          <w:sz w:val="21"/>
        </w:rPr>
        <w:t>姓名：__________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周期：____年____月____日 至 ____月____日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本周完成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完成 ____ 任务，达成 ____ 指标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推进 ____ 项目至 ____ 阶段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输出 ____ 文档/交付物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进行中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____ 工作预计 ____ 完成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正在协调 ____ 资源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下周计划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重点推进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启动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复盘 ____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问题与建议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当前卡点：____，建议 ____。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A6B7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A6B7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A6B7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