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2C3E50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会议发言稿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SPEECH DRAFT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B08D57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E6B78"/>
          <w:sz w:val="21"/>
        </w:rPr>
        <w:t>发言人：__________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E6B78"/>
          <w:sz w:val="21"/>
        </w:rPr>
        <w:t>场合：__________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E6B78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开场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各位领导、各位同事：大家好！很荣幸在 ____ 会议上发言，今天我汇报的主题是 ____。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主体内容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回顾：____ 阶段我们取得了 ____ 进展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现状：当前面临 ____ 机遇与挑战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举措：下一步将围绕 ____ 重点推进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结尾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以上是我的汇报，不当之处请批评指正，谢谢大家！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E6B78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E6B78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E6B7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