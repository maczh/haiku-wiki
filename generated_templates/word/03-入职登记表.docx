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color="auto" w:fill="B23A30"/>
            <w:tcH w:val="exact" w:h="2400"/>
          </w:tcPr>
          <w:p>
            <w:pPr>
              <w:spacing w:before="520" w:after="40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60"/>
              </w:rPr>
              <w:t>员工入职登记表</w:t>
            </w:r>
          </w:p>
          <w:p>
            <w:pPr>
              <w:spacing w:before="120" w:after="52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EAF1F8"/>
                <w:sz w:val="24"/>
              </w:rPr>
              <w:t>EMPLOYEE ONBOARDING FORM</w:t>
            </w:r>
          </w:p>
        </w:tc>
      </w:tr>
    </w:tbl>
    <w:p>
      <w:pPr>
        <w:spacing w:after="40"/>
      </w:pPr>
    </w:p>
    <w:p>
      <w:pPr>
        <w:spacing w:before="40" w:after="280"/>
        <w:jc w:val="center"/>
        <w:pBdr>
          <w:bottom w:val="single" w:sz="18" w:space="0" w:color="C9A24B"/>
        </w:pBdr>
      </w:pPr>
    </w:p>
    <w:p>
      <w:pPr>
        <w:spacing w:after="360"/>
        <w:jc w:val="center"/>
      </w:pPr>
      <w:r>
        <w:rPr>
          <w:rFonts w:ascii="Arial" w:hAnsi="Arial" w:eastAsia="微软雅黑"/>
          <w:b w:val="0"/>
          <w:i w:val="0"/>
          <w:color w:val="7A4A44"/>
          <w:sz w:val="21"/>
        </w:rPr>
        <w:t>工号：__________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7A4A44"/>
          <w:sz w:val="21"/>
        </w:rPr>
        <w:t>部门：__________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7A4A44"/>
          <w:sz w:val="21"/>
        </w:rPr>
        <w:t>入职日期：____年____月____日</w:t>
      </w:r>
    </w:p>
    <w:p>
      <w:pPr>
        <w:spacing w:before="320" w:after="160" w:line="276" w:lineRule="auto"/>
        <w:pBdr>
          <w:bottom w:val="single" w:sz="8" w:space="4" w:color="D9534F"/>
        </w:pBdr>
      </w:pPr>
      <w:r>
        <w:rPr>
          <w:rFonts w:ascii="Arial" w:hAnsi="Arial" w:eastAsia="微软雅黑"/>
          <w:b/>
          <w:i w:val="0"/>
          <w:color w:val="D9534F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B23A30"/>
          <w:sz w:val="30"/>
        </w:rPr>
        <w:t>个人资料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52"/>
        <w:gridCol w:w="4752"/>
      </w:tblGrid>
      <w:tr>
        <w:tc>
          <w:tcPr>
            <w:tcW w:type="dxa" w:w="3168"/>
            <w:shd w:val="clear" w:color="auto" w:fill="B23A30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项目</w:t>
            </w:r>
          </w:p>
        </w:tc>
        <w:tc>
          <w:tcPr>
            <w:tcW w:type="dxa" w:w="6192"/>
            <w:shd w:val="clear" w:color="auto" w:fill="B23A30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姓名</w:t>
            </w:r>
          </w:p>
        </w:tc>
        <w:tc>
          <w:tcPr>
            <w:tcW w:type="dxa" w:w="6192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</w:tr>
      <w:tr>
        <w:tc>
          <w:tcPr>
            <w:tcW w:type="dxa" w:w="3168"/>
            <w:shd w:val="clear" w:color="auto" w:fill="F2F5F9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性别</w:t>
            </w:r>
          </w:p>
        </w:tc>
        <w:tc>
          <w:tcPr>
            <w:tcW w:type="dxa" w:w="6192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出生日期</w:t>
            </w:r>
          </w:p>
        </w:tc>
        <w:tc>
          <w:tcPr>
            <w:tcW w:type="dxa" w:w="6192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</w:tr>
      <w:tr>
        <w:tc>
          <w:tcPr>
            <w:tcW w:type="dxa" w:w="3168"/>
            <w:shd w:val="clear" w:color="auto" w:fill="F2F5F9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民族</w:t>
            </w:r>
          </w:p>
        </w:tc>
        <w:tc>
          <w:tcPr>
            <w:tcW w:type="dxa" w:w="6192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身份证号</w:t>
            </w:r>
          </w:p>
        </w:tc>
        <w:tc>
          <w:tcPr>
            <w:tcW w:type="dxa" w:w="6192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____________________</w:t>
            </w:r>
          </w:p>
        </w:tc>
      </w:tr>
      <w:tr>
        <w:tc>
          <w:tcPr>
            <w:tcW w:type="dxa" w:w="3168"/>
            <w:shd w:val="clear" w:color="auto" w:fill="F2F5F9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联系电话</w:t>
            </w:r>
          </w:p>
        </w:tc>
        <w:tc>
          <w:tcPr>
            <w:tcW w:type="dxa" w:w="6192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________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邮箱</w:t>
            </w:r>
          </w:p>
        </w:tc>
        <w:tc>
          <w:tcPr>
            <w:tcW w:type="dxa" w:w="6192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________</w:t>
            </w:r>
          </w:p>
        </w:tc>
      </w:tr>
      <w:tr>
        <w:tc>
          <w:tcPr>
            <w:tcW w:type="dxa" w:w="3168"/>
            <w:shd w:val="clear" w:color="auto" w:fill="F2F5F9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籍贯</w:t>
            </w:r>
          </w:p>
        </w:tc>
        <w:tc>
          <w:tcPr>
            <w:tcW w:type="dxa" w:w="6192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</w:tr>
    </w:tbl>
    <w:p>
      <w:pPr>
        <w:spacing w:after="40"/>
      </w:pPr>
    </w:p>
    <w:p>
      <w:pPr>
        <w:spacing w:before="320" w:after="160" w:line="276" w:lineRule="auto"/>
        <w:pBdr>
          <w:bottom w:val="single" w:sz="8" w:space="4" w:color="D9534F"/>
        </w:pBdr>
      </w:pPr>
      <w:r>
        <w:rPr>
          <w:rFonts w:ascii="Arial" w:hAnsi="Arial" w:eastAsia="微软雅黑"/>
          <w:b/>
          <w:i w:val="0"/>
          <w:color w:val="D9534F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B23A30"/>
          <w:sz w:val="30"/>
        </w:rPr>
        <w:t>教育经历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val="clear" w:color="auto" w:fill="B23A30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起止时间</w:t>
            </w:r>
          </w:p>
        </w:tc>
        <w:tc>
          <w:tcPr>
            <w:tcW w:type="dxa" w:w="2376"/>
            <w:shd w:val="clear" w:color="auto" w:fill="B23A30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院校</w:t>
            </w:r>
          </w:p>
        </w:tc>
        <w:tc>
          <w:tcPr>
            <w:tcW w:type="dxa" w:w="2376"/>
            <w:shd w:val="clear" w:color="auto" w:fill="B23A30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专业</w:t>
            </w:r>
          </w:p>
        </w:tc>
        <w:tc>
          <w:tcPr>
            <w:tcW w:type="dxa" w:w="2376"/>
            <w:shd w:val="clear" w:color="auto" w:fill="B23A30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学历</w:t>
            </w:r>
          </w:p>
        </w:tc>
      </w:tr>
      <w:tr>
        <w:tc>
          <w:tcPr>
            <w:tcW w:type="dxa" w:w="2376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 - ____</w:t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</w:tr>
      <w:tr>
        <w:tc>
          <w:tcPr>
            <w:tcW w:type="dxa" w:w="2376"/>
            <w:shd w:val="clear" w:color="auto" w:fill="F2F5F9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 - ____</w:t>
            </w:r>
          </w:p>
        </w:tc>
        <w:tc>
          <w:tcPr>
            <w:tcW w:type="dxa" w:w="2376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  <w:tc>
          <w:tcPr>
            <w:tcW w:type="dxa" w:w="2376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  <w:tc>
          <w:tcPr>
            <w:tcW w:type="dxa" w:w="2376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</w:tr>
    </w:tbl>
    <w:p>
      <w:pPr>
        <w:spacing w:after="40"/>
      </w:pPr>
    </w:p>
    <w:p>
      <w:pPr>
        <w:spacing w:before="320" w:after="160" w:line="276" w:lineRule="auto"/>
        <w:pBdr>
          <w:bottom w:val="single" w:sz="8" w:space="4" w:color="D9534F"/>
        </w:pBdr>
      </w:pPr>
      <w:r>
        <w:rPr>
          <w:rFonts w:ascii="Arial" w:hAnsi="Arial" w:eastAsia="微软雅黑"/>
          <w:b/>
          <w:i w:val="0"/>
          <w:color w:val="D9534F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B23A30"/>
          <w:sz w:val="30"/>
        </w:rPr>
        <w:t>工作经历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val="clear" w:color="auto" w:fill="B23A30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起止时间</w:t>
            </w:r>
          </w:p>
        </w:tc>
        <w:tc>
          <w:tcPr>
            <w:tcW w:type="dxa" w:w="2376"/>
            <w:shd w:val="clear" w:color="auto" w:fill="B23A30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单位</w:t>
            </w:r>
          </w:p>
        </w:tc>
        <w:tc>
          <w:tcPr>
            <w:tcW w:type="dxa" w:w="2376"/>
            <w:shd w:val="clear" w:color="auto" w:fill="B23A30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岗位</w:t>
            </w:r>
          </w:p>
        </w:tc>
        <w:tc>
          <w:tcPr>
            <w:tcW w:type="dxa" w:w="2376"/>
            <w:shd w:val="clear" w:color="auto" w:fill="B23A30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证明人</w:t>
            </w:r>
          </w:p>
        </w:tc>
      </w:tr>
      <w:tr>
        <w:tc>
          <w:tcPr>
            <w:tcW w:type="dxa" w:w="2376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 - ____</w:t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</w:tr>
      <w:tr>
        <w:tc>
          <w:tcPr>
            <w:tcW w:type="dxa" w:w="2376"/>
            <w:shd w:val="clear" w:color="auto" w:fill="F2F5F9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</w:r>
          </w:p>
        </w:tc>
        <w:tc>
          <w:tcPr>
            <w:tcW w:type="dxa" w:w="2376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</w:r>
          </w:p>
        </w:tc>
        <w:tc>
          <w:tcPr>
            <w:tcW w:type="dxa" w:w="2376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</w:r>
          </w:p>
        </w:tc>
        <w:tc>
          <w:tcPr>
            <w:tcW w:type="dxa" w:w="2376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</w:r>
          </w:p>
        </w:tc>
      </w:tr>
    </w:tbl>
    <w:p>
      <w:pPr>
        <w:spacing w:after="40"/>
      </w:pPr>
    </w:p>
    <w:p>
      <w:pPr>
        <w:spacing w:before="320" w:after="160" w:line="276" w:lineRule="auto"/>
        <w:pBdr>
          <w:bottom w:val="single" w:sz="8" w:space="4" w:color="D9534F"/>
        </w:pBdr>
      </w:pPr>
      <w:r>
        <w:rPr>
          <w:rFonts w:ascii="Arial" w:hAnsi="Arial" w:eastAsia="微软雅黑"/>
          <w:b/>
          <w:i w:val="0"/>
          <w:color w:val="D9534F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B23A30"/>
          <w:sz w:val="30"/>
        </w:rPr>
        <w:t>紧急联系人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52"/>
        <w:gridCol w:w="4752"/>
      </w:tblGrid>
      <w:tr>
        <w:tc>
          <w:tcPr>
            <w:tcW w:type="dxa" w:w="3168"/>
            <w:shd w:val="clear" w:color="auto" w:fill="B23A30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项目</w:t>
            </w:r>
          </w:p>
        </w:tc>
        <w:tc>
          <w:tcPr>
            <w:tcW w:type="dxa" w:w="6192"/>
            <w:shd w:val="clear" w:color="auto" w:fill="B23A30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姓名</w:t>
            </w:r>
          </w:p>
        </w:tc>
        <w:tc>
          <w:tcPr>
            <w:tcW w:type="dxa" w:w="6192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</w:tr>
      <w:tr>
        <w:tc>
          <w:tcPr>
            <w:tcW w:type="dxa" w:w="3168"/>
            <w:shd w:val="clear" w:color="auto" w:fill="F2F5F9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关系</w:t>
            </w:r>
          </w:p>
        </w:tc>
        <w:tc>
          <w:tcPr>
            <w:tcW w:type="dxa" w:w="6192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联系电话</w:t>
            </w:r>
          </w:p>
        </w:tc>
        <w:tc>
          <w:tcPr>
            <w:tcW w:type="dxa" w:w="6192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0"/>
              </w:rPr>
              <w:t>________</w:t>
            </w:r>
          </w:p>
        </w:tc>
      </w:tr>
    </w:tbl>
    <w:p>
      <w:pPr>
        <w:spacing w:after="40"/>
      </w:pPr>
    </w:p>
    <w:p>
      <w:pPr>
        <w:spacing w:before="320" w:after="160" w:line="276" w:lineRule="auto"/>
        <w:pBdr>
          <w:bottom w:val="single" w:sz="8" w:space="4" w:color="D9534F"/>
        </w:pBdr>
      </w:pPr>
      <w:r>
        <w:rPr>
          <w:rFonts w:ascii="Arial" w:hAnsi="Arial" w:eastAsia="微软雅黑"/>
          <w:b/>
          <w:i w:val="0"/>
          <w:color w:val="D9534F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B23A30"/>
          <w:sz w:val="30"/>
        </w:rPr>
        <w:t>声明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color="auto" w:fill="F6DDD9"/>
          </w:tcPr>
          <w:p>
            <w:pPr>
              <w:pBdr>
                <w:left w:val="single" w:sz="36" w:space="8" w:color="D9534F"/>
              </w:pBdr>
              <w:spacing w:before="120" w:after="120"/>
            </w:pPr>
            <w:r>
              <w:rPr>
                <w:rFonts w:ascii="Arial" w:hAnsi="Arial" w:eastAsia="微软雅黑"/>
                <w:b w:val="0"/>
                <w:i w:val="0"/>
                <w:color w:val="262626"/>
                <w:sz w:val="21"/>
              </w:rPr>
              <w:t>本人承诺以上信息真实有效，如有虚假愿承担相应责任。  签名：________  日期：________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7A4A44"/>
        <w:sz w:val="18"/>
      </w:rPr>
      <w:t xml:space="preserve">寄海文库 · 模板中心    </w:t>
    </w:r>
    <w:r>
      <w:rPr>
        <w:rFonts w:ascii="Arial" w:hAnsi="Arial" w:eastAsia="Arial"/>
        <w:b w:val="0"/>
        <w:i w:val="0"/>
        <w:color w:val="7A4A44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Arial" w:hAnsi="Arial" w:eastAsia="Arial"/>
        <w:b w:val="0"/>
        <w:i w:val="0"/>
        <w:color w:val="7A4A44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