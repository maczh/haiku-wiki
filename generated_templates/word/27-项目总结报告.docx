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C3E5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项目总结报告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PROJECT SUMMARY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B08D57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E6B78"/>
          <w:sz w:val="21"/>
        </w:rPr>
        <w:t>项目名称：__________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项目经理：__________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周期：____ 至 ____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项目概况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项目目标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交付范围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预算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实际支出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成果与价值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交付 ____，达成 ____ 指标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为业务带来 ____ 价值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经验教训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经验：____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教训：____，后续避免 ____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归档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E3E8ED"/>
          </w:tcPr>
          <w:p>
            <w:pPr>
              <w:pBdr>
                <w:left w:val="single" w:sz="36" w:space="8" w:color="56708A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项目资料已归档至 ____，供后续参考复用。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E6B7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E6B7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E6B7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