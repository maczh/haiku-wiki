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0F6E6E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服务外包合同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SERVICE CONTRACT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A6B6B"/>
          <w:sz w:val="21"/>
        </w:rPr>
        <w:t>委托方：__________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6B6B"/>
          <w:sz w:val="21"/>
        </w:rPr>
        <w:t>服务方：__________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6B6B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第一条 服务内容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服务方为委托方提供 ____ 服务，标准见附件。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第二条 服务期限与费用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服务期限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 至 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服务费用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 元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结算方式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发票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第三条 双方责任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17A2A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委托方提供必要资料与配合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17A2A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服务方保证质量与时效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第四条 验收与续约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按 ____ 标准验收；期满可协商续约。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A6B6B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A6B6B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A6B6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