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33691E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费用报销单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EXPENSE REIMBURSEMENT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F6B3F"/>
          <w:sz w:val="21"/>
        </w:rPr>
        <w:t>部门：__________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3F"/>
          <w:sz w:val="21"/>
        </w:rPr>
        <w:t>报销人：__________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3F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报销明细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1901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费用类别</w:t>
            </w:r>
          </w:p>
        </w:tc>
        <w:tc>
          <w:tcPr>
            <w:tcW w:type="dxa" w:w="1901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摘要</w:t>
            </w:r>
          </w:p>
        </w:tc>
        <w:tc>
          <w:tcPr>
            <w:tcW w:type="dxa" w:w="1901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金额</w:t>
            </w:r>
          </w:p>
        </w:tc>
        <w:tc>
          <w:tcPr>
            <w:tcW w:type="dxa" w:w="1901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票据</w:t>
            </w:r>
          </w:p>
        </w:tc>
      </w:tr>
      <w:tr>
        <w:tc>
          <w:tcPr>
            <w:tcW w:type="dxa" w:w="1901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1901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合计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报销总额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￥____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预借款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￥____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实付/退回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￥____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审批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审批</w:t>
            </w:r>
          </w:p>
        </w:tc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意见</w:t>
            </w:r>
          </w:p>
        </w:tc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签名</w:t>
            </w:r>
          </w:p>
        </w:tc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日期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部门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财务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总经理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F6B3F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F6B3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F6B3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