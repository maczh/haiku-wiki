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283593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新闻稿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PRESS RELEASE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A5480"/>
          <w:sz w:val="21"/>
        </w:rPr>
        <w:t>供稿单位：__________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A5480"/>
          <w:sz w:val="21"/>
        </w:rPr>
        <w:t>联系人：____  电话：________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A5480"/>
          <w:sz w:val="21"/>
        </w:rPr>
        <w:t>发布日期：____年____月____日</w:t>
      </w:r>
    </w:p>
    <w:p>
      <w:pPr>
        <w:spacing w:before="320" w:after="160" w:line="276" w:lineRule="auto"/>
        <w:pBdr>
          <w:bottom w:val="single" w:sz="8" w:space="4" w:color="3F51B5"/>
        </w:pBdr>
      </w:pPr>
      <w:r>
        <w:rPr>
          <w:rFonts w:ascii="Arial" w:hAnsi="Arial" w:eastAsia="微软雅黑"/>
          <w:b/>
          <w:i w:val="0"/>
          <w:color w:val="3F51B5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83593"/>
          <w:sz w:val="30"/>
        </w:rPr>
        <w:t>标题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/>
          <w:i w:val="0"/>
          <w:color w:val="222222"/>
          <w:sz w:val="22"/>
        </w:rPr>
        <w:t>【____】____ 活动/项目 在 ____ 圆满举行/正式启动</w:t>
      </w:r>
    </w:p>
    <w:p>
      <w:pPr>
        <w:spacing w:before="320" w:after="160" w:line="276" w:lineRule="auto"/>
        <w:pBdr>
          <w:bottom w:val="single" w:sz="8" w:space="4" w:color="3F51B5"/>
        </w:pBdr>
      </w:pPr>
      <w:r>
        <w:rPr>
          <w:rFonts w:ascii="Arial" w:hAnsi="Arial" w:eastAsia="微软雅黑"/>
          <w:b/>
          <w:i w:val="0"/>
          <w:color w:val="3F51B5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83593"/>
          <w:sz w:val="30"/>
        </w:rPr>
        <w:t>导语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（____ 讯）____ 年 ____ 月 ____ 日，____ 在 ____ 成功举办 ____，吸引了 ____ 参与。</w:t>
      </w:r>
    </w:p>
    <w:p>
      <w:pPr>
        <w:spacing w:before="320" w:after="160" w:line="276" w:lineRule="auto"/>
        <w:pBdr>
          <w:bottom w:val="single" w:sz="8" w:space="4" w:color="3F51B5"/>
        </w:pBdr>
      </w:pPr>
      <w:r>
        <w:rPr>
          <w:rFonts w:ascii="Arial" w:hAnsi="Arial" w:eastAsia="微软雅黑"/>
          <w:b/>
          <w:i w:val="0"/>
          <w:color w:val="3F51B5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83593"/>
          <w:sz w:val="30"/>
        </w:rPr>
        <w:t>主体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3F51B5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活动背景：________________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3F51B5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现场亮点：________________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3F51B5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嘉宾观点：________________</w:t>
      </w:r>
    </w:p>
    <w:p>
      <w:pPr>
        <w:spacing w:before="320" w:after="160" w:line="276" w:lineRule="auto"/>
        <w:pBdr>
          <w:bottom w:val="single" w:sz="8" w:space="4" w:color="3F51B5"/>
        </w:pBdr>
      </w:pPr>
      <w:r>
        <w:rPr>
          <w:rFonts w:ascii="Arial" w:hAnsi="Arial" w:eastAsia="微软雅黑"/>
          <w:b/>
          <w:i w:val="0"/>
          <w:color w:val="3F51B5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83593"/>
          <w:sz w:val="30"/>
        </w:rPr>
        <w:t>结语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未来，____ 将持续 ____，为 ____ 贡献力量。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A5480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A548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A54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