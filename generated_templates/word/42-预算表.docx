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B5E4B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项目预算表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BUDGET SHEET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5F"/>
          <w:sz w:val="21"/>
        </w:rPr>
        <w:t>项目：__________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周期：____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编制：__________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预算明细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科目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明细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数量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单价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小计</w:t>
            </w:r>
          </w:p>
        </w:tc>
        <w:tc>
          <w:tcPr>
            <w:tcW w:type="dxa" w:w="1584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占比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人力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____%</w:t>
            </w:r>
          </w:p>
        </w:tc>
      </w:tr>
      <w:tr>
        <w:tc>
          <w:tcPr>
            <w:tcW w:type="dxa" w:w="1584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采购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____%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差旅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____%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合计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1B5E4B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总预算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￥____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已用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￥____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可用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￥____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D7EBE3"/>
          </w:tcPr>
          <w:p>
            <w:pPr>
              <w:pBdr>
                <w:left w:val="single" w:sz="36" w:space="8" w:color="2E8B6F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预算调整须走变更流程，单项超 ____% 需专项审批。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5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5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5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