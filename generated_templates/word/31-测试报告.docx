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F4E79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软件测试报告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TEST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A6B7B"/>
          <w:sz w:val="21"/>
        </w:rPr>
        <w:t>项目：__________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版本：__________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测试人：__________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日期：__________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测试范围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功能测试：覆盖 ____ 模块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性能测试：并发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兼容性：____ 环境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结果统计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用例数</w:t>
            </w:r>
          </w:p>
        </w:tc>
        <w:tc>
          <w:tcPr>
            <w:tcW w:type="dxa" w:w="19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通过</w:t>
            </w:r>
          </w:p>
        </w:tc>
        <w:tc>
          <w:tcPr>
            <w:tcW w:type="dxa" w:w="19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失败</w:t>
            </w:r>
          </w:p>
        </w:tc>
        <w:tc>
          <w:tcPr>
            <w:tcW w:type="dxa" w:w="19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阻塞</w:t>
            </w:r>
          </w:p>
        </w:tc>
        <w:tc>
          <w:tcPr>
            <w:tcW w:type="dxa" w:w="1901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通过率</w:t>
            </w:r>
          </w:p>
        </w:tc>
      </w:tr>
      <w:tr>
        <w:tc>
          <w:tcPr>
            <w:tcW w:type="dxa" w:w="1901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901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____%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缺陷清单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缺陷1：____（严重）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75B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缺陷2：____（一般）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DCE6F1"/>
          </w:tcPr>
          <w:p>
            <w:pPr>
              <w:pBdr>
                <w:left w:val="single" w:sz="36" w:space="8" w:color="2E75B6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本期测试 ____ 达到发布标准 / 需修复 ____ 后复测。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A6B7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A6B7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A6B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