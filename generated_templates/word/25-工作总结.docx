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C25A12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个人工作总结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WORK SUMMARY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8A5A2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5638"/>
          <w:sz w:val="21"/>
        </w:rPr>
        <w:t>姓名：__________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岗位：__________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周期：____年____月 至 ____年____月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工作回顾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负责 ____ 业务，累计完成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主导 ____ 项目，提升 ____% 效率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能力提升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在 ____ 专业上更加熟练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沟通协调与项目管理能力增强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不足反思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在 ____ 方面经验不足，需通过 ____ 补强。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未来规划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下一步将聚焦 ____，设定 ____ 目标并拆解落地。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563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563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563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