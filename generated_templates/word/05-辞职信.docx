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辞职信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RESIGNATION LETTER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申请人：__________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岗位：__________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尊敬的领导：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您好！因个人职业规划调整，我拟于 ____ 年 ____ 月 ____ 日正式离职，特此提交辞职申请。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工作交接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已将 ____ 项目进度与资料整理归档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拟定交接清单，配合接任同事完成过渡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归还公司设备与权限账户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致谢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感谢公司在此期间给予的培养与信任，祝愿团队蒸蒸日上。  此致 敬礼！  —— 申请人：________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