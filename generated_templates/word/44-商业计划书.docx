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4A2E6F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商业计划书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BUSINESS PLAN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B4A70"/>
          <w:sz w:val="21"/>
        </w:rPr>
        <w:t>项目名称：__________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团队：__________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版本：V1.0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一、项目简介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我们用 ____ 方式，为 ____ 用户提供 ____ 价值。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二、市场与痛点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目标市场 ____，规模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现有痛点：____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三、产品/服务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核心功能：____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差异化：____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四、商业模式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收入来源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客户群体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成本结构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渠道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五、团队与规划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团队：____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里程碑：____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六、财务预测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年度</w:t>
            </w:r>
          </w:p>
        </w:tc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收入</w:t>
            </w:r>
          </w:p>
        </w:tc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成本</w:t>
            </w:r>
          </w:p>
        </w:tc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利润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Y1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Y2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4A7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B4A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4A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