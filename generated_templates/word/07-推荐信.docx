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2C3E50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推荐信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RECOMMENDATION LETTER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B08D57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5E6B78"/>
          <w:sz w:val="21"/>
        </w:rPr>
        <w:t>推荐人：__________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5E6B78"/>
          <w:sz w:val="21"/>
        </w:rPr>
        <w:t>职务：__________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5E6B78"/>
          <w:sz w:val="21"/>
        </w:rPr>
        <w:t>单位：__________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5E6B78"/>
          <w:sz w:val="21"/>
        </w:rPr>
        <w:t>日期：____年____月____日</w:t>
      </w:r>
    </w:p>
    <w:p>
      <w:pPr>
        <w:spacing w:before="320" w:after="160" w:line="276" w:lineRule="auto"/>
        <w:pBdr>
          <w:bottom w:val="single" w:sz="8" w:space="4" w:color="56708A"/>
        </w:pBdr>
      </w:pPr>
      <w:r>
        <w:rPr>
          <w:rFonts w:ascii="Arial" w:hAnsi="Arial" w:eastAsia="微软雅黑"/>
          <w:b/>
          <w:i w:val="0"/>
          <w:color w:val="56708A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2C3E50"/>
          <w:sz w:val="30"/>
        </w:rPr>
        <w:t>致相关单位：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62626"/>
          <w:sz w:val="22"/>
        </w:rPr>
        <w:t>本人系 ____ 单位 ____ 职务，与 ____ 同志共事 ____ 年，现郑重推荐其应聘 ____ 岗位。</w:t>
      </w:r>
    </w:p>
    <w:p>
      <w:pPr>
        <w:spacing w:before="320" w:after="160" w:line="276" w:lineRule="auto"/>
        <w:pBdr>
          <w:bottom w:val="single" w:sz="8" w:space="4" w:color="56708A"/>
        </w:pBdr>
      </w:pPr>
      <w:r>
        <w:rPr>
          <w:rFonts w:ascii="Arial" w:hAnsi="Arial" w:eastAsia="微软雅黑"/>
          <w:b/>
          <w:i w:val="0"/>
          <w:color w:val="56708A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2C3E50"/>
          <w:sz w:val="30"/>
        </w:rPr>
        <w:t>综合评价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56708A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专业基础扎实，在 ____ 方面表现突出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56708A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工作主动负责，多次主导完成 ____ 任务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56708A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62626"/>
          <w:sz w:val="22"/>
        </w:rPr>
        <w:t>具有良好的团队精神与学习能力</w:t>
      </w:r>
    </w:p>
    <w:p>
      <w:pPr>
        <w:spacing w:before="320" w:after="160" w:line="276" w:lineRule="auto"/>
        <w:pBdr>
          <w:bottom w:val="single" w:sz="8" w:space="4" w:color="56708A"/>
        </w:pBdr>
      </w:pPr>
      <w:r>
        <w:rPr>
          <w:rFonts w:ascii="Arial" w:hAnsi="Arial" w:eastAsia="微软雅黑"/>
          <w:b/>
          <w:i w:val="0"/>
          <w:color w:val="56708A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2C3E50"/>
          <w:sz w:val="30"/>
        </w:rPr>
        <w:t>推荐意见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62626"/>
          <w:sz w:val="22"/>
        </w:rPr>
        <w:t>鉴于其优秀表现，本人自愿推荐，并愿对其所述负责。  推荐人（签名）：________  联系电话：________</w:t>
      </w: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5E6B78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5E6B78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5E6B78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