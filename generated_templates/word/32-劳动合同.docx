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B5E4B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劳动合同书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LABOR CONTRACT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5F"/>
          <w:sz w:val="21"/>
        </w:rPr>
        <w:t>甲方：__________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乙方：__________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签订地：__________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5F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第一条 合同期限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本合同为 ____ 期限合同，自 ____ 至 ____，其中试用期 ____ 个月。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第二条 工作内容与地点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乙方担任 ____ 岗位，工作地点 ____，应履行 ____ 职责。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第三条 劳动报酬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甲方按月支付劳动报酬，试用期工资 ____ 元，转正后 ____ 元。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第四条 社会保险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甲方依法为乙方缴纳养老、医疗、失业、工伤、生育保险及住房公积金。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第五条 合同解除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经双方协商一致可解除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乙方提前 ____ 日书面通知可解除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2E8B6F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违法解除须承担相应责任</w:t>
      </w:r>
    </w:p>
    <w:p>
      <w:pPr>
        <w:spacing w:before="320" w:after="160" w:line="276" w:lineRule="auto"/>
        <w:pBdr>
          <w:bottom w:val="single" w:sz="8" w:space="4" w:color="2E8B6F"/>
        </w:pBdr>
      </w:pPr>
      <w:r>
        <w:rPr>
          <w:rFonts w:ascii="Arial" w:hAnsi="Arial" w:eastAsia="微软雅黑"/>
          <w:b/>
          <w:i w:val="0"/>
          <w:color w:val="2E8B6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B5E4B"/>
          <w:sz w:val="30"/>
        </w:rPr>
        <w:t>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D7EBE3"/>
          </w:tcPr>
          <w:p>
            <w:pPr>
              <w:pBdr>
                <w:left w:val="single" w:sz="36" w:space="8" w:color="2E8B6F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本合同一式两份，甲乙双方各执一份，自双方签字盖章生效。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5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5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5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