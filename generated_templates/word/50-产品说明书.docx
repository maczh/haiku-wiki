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33691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产品说明书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PRODUCT MANUAL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3F"/>
          <w:sz w:val="21"/>
        </w:rPr>
        <w:t>产品名称：__________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型号：__________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版本：V1.0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一、产品概述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本产品用于 ____，主要特点 ____。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二、规格参数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尺寸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重量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功率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材质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三、使用方法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步骤一：____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步骤二：____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步骤三：____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四、注意事项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请勿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58B2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出现 ____ 请停止使用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五、售后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保修 ____ 个月，服务热线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3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3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3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