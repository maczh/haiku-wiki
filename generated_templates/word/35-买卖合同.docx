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C25A12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产品买卖合同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SALES CONTRACT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8A5A2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5638"/>
          <w:sz w:val="21"/>
        </w:rPr>
        <w:t>买方：__________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卖方：__________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第一条 标的物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名称</w:t>
            </w:r>
          </w:p>
        </w:tc>
        <w:tc>
          <w:tcPr>
            <w:tcW w:type="dxa" w:w="1901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规格</w:t>
            </w:r>
          </w:p>
        </w:tc>
        <w:tc>
          <w:tcPr>
            <w:tcW w:type="dxa" w:w="1901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数量</w:t>
            </w:r>
          </w:p>
        </w:tc>
        <w:tc>
          <w:tcPr>
            <w:tcW w:type="dxa" w:w="1901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单价</w:t>
            </w:r>
          </w:p>
        </w:tc>
        <w:tc>
          <w:tcPr>
            <w:tcW w:type="dxa" w:w="1901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金额</w:t>
            </w:r>
          </w:p>
        </w:tc>
      </w:tr>
      <w:tr>
        <w:tc>
          <w:tcPr>
            <w:tcW w:type="dxa" w:w="1901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1901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901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901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901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1901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第二条 交付与验收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卖方于 ____ 前交付，买方 ____ 日内验收，异议期 ____ 日。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第三条 付款方式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签约付 ____%，发货付 ____%，验收付 ____%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第四条 违约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逾期交付/付款按 ____ 承担违约金。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563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563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563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