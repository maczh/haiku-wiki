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会议签到表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MEETING SIGN-IN SHEET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会议名称：__________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时间：____年____月____日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地点：__________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主持人：__________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签到记录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职务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签到时间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签名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584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584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会议议题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议题一：________________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议题二：________________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议题三：________________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