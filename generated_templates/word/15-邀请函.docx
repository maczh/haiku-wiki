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C25A12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邀 请 函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INVITATION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8A5A2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5638"/>
          <w:sz w:val="21"/>
        </w:rPr>
        <w:t>邀请单位：__________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563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尊敬的 ____：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谨定于 ____ 年 ____ 月 ____ 日（星期__）____ 时在 ____ 举办 ____ 活动，诚邀您拨冗莅临指导。</w:t>
      </w: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活动安排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3168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3168"/>
            <w:shd w:val="clear" w:color="auto" w:fill="C25A12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地点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E67E22"/>
        </w:pBdr>
      </w:pPr>
      <w:r>
        <w:rPr>
          <w:rFonts w:ascii="Arial" w:hAnsi="Arial" w:eastAsia="微软雅黑"/>
          <w:b/>
          <w:i w:val="0"/>
          <w:color w:val="E67E2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C25A12"/>
          <w:sz w:val="30"/>
        </w:rPr>
        <w:t>回执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敬请于 ____ 前回复是否出席。联系人：____  电话：________。  此致 敬礼！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563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563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563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