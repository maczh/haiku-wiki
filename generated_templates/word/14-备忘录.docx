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4A2E6F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备忘录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MEMORANDUM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B4A70"/>
          <w:sz w:val="21"/>
        </w:rPr>
        <w:t>致：__________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由：__________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日期：____年____月____日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主题：__________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背景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就 ____ 事项，经初步沟通，形成以下备忘，供各方确认执行。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要点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事项一：____，由 ____ 负责，节点 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事项二：____，由 ____ 负责，节点 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事项三：需协调 ____ 资源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后续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E6DDF1"/>
          </w:tcPr>
          <w:p>
            <w:pPr>
              <w:pBdr>
                <w:left w:val="single" w:sz="36" w:space="8" w:color="7D5BA6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1"/>
              </w:rPr>
              <w:t>本备忘录作为执行依据，变更须经各方书面确认。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B4A70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B4A7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B4A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