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C25A12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培训/学习总结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STUDY SUMMARY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8A5A2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7A5638"/>
          <w:sz w:val="21"/>
        </w:rPr>
        <w:t>主题：__________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5638"/>
          <w:sz w:val="21"/>
        </w:rPr>
        <w:t>学员：__________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5638"/>
          <w:sz w:val="21"/>
        </w:rPr>
        <w:t>周期：____</w:t>
      </w:r>
    </w:p>
    <w:p>
      <w:pPr>
        <w:spacing w:before="320" w:after="160" w:line="276" w:lineRule="auto"/>
        <w:pBdr>
          <w:bottom w:val="single" w:sz="8" w:space="4" w:color="E67E22"/>
        </w:pBdr>
      </w:pPr>
      <w:r>
        <w:rPr>
          <w:rFonts w:ascii="Arial" w:hAnsi="Arial" w:eastAsia="微软雅黑"/>
          <w:b/>
          <w:i w:val="0"/>
          <w:color w:val="E67E2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C25A12"/>
          <w:sz w:val="30"/>
        </w:rPr>
        <w:t>学习内容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E67E2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模块一：____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E67E2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模块二：____</w:t>
      </w:r>
    </w:p>
    <w:p>
      <w:pPr>
        <w:spacing w:before="320" w:after="160" w:line="276" w:lineRule="auto"/>
        <w:pBdr>
          <w:bottom w:val="single" w:sz="8" w:space="4" w:color="E67E22"/>
        </w:pBdr>
      </w:pPr>
      <w:r>
        <w:rPr>
          <w:rFonts w:ascii="Arial" w:hAnsi="Arial" w:eastAsia="微软雅黑"/>
          <w:b/>
          <w:i w:val="0"/>
          <w:color w:val="E67E2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C25A12"/>
          <w:sz w:val="30"/>
        </w:rPr>
        <w:t>收获与提升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系统掌握了 ____，纠正了以往 ____ 的认知。</w:t>
      </w:r>
    </w:p>
    <w:p>
      <w:pPr>
        <w:spacing w:before="320" w:after="160" w:line="276" w:lineRule="auto"/>
        <w:pBdr>
          <w:bottom w:val="single" w:sz="8" w:space="4" w:color="E67E22"/>
        </w:pBdr>
      </w:pPr>
      <w:r>
        <w:rPr>
          <w:rFonts w:ascii="Arial" w:hAnsi="Arial" w:eastAsia="微软雅黑"/>
          <w:b/>
          <w:i w:val="0"/>
          <w:color w:val="E67E2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C25A12"/>
          <w:sz w:val="30"/>
        </w:rPr>
        <w:t>应用计划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E67E2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将 ____ 用于工作 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E67E2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分享给团队 ____</w:t>
      </w:r>
    </w:p>
    <w:p>
      <w:pPr>
        <w:spacing w:before="320" w:after="160" w:line="276" w:lineRule="auto"/>
        <w:pBdr>
          <w:bottom w:val="single" w:sz="8" w:space="4" w:color="E67E22"/>
        </w:pBdr>
      </w:pPr>
      <w:r>
        <w:rPr>
          <w:rFonts w:ascii="Arial" w:hAnsi="Arial" w:eastAsia="微软雅黑"/>
          <w:b/>
          <w:i w:val="0"/>
          <w:color w:val="E67E2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C25A12"/>
          <w:sz w:val="30"/>
        </w:rPr>
        <w:t>改进建议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建议后续增加 ____ 实操环节。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7A5638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7A5638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7A5638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