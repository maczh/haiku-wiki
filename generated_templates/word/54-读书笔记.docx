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4A2E6F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读书笔记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READING NOTES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B4A70"/>
          <w:sz w:val="21"/>
        </w:rPr>
        <w:t>书名：__________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作者：__________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阅读人：__________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内容概要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本书围绕 ____ 展开，核心观点是 ____。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金句摘录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“____”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“____”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心得体会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读后我对 ____ 有了新的理解，计划将 ____ 应用于 ____。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行动清单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4A7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B4A7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B4A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