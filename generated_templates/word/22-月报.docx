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B5E4B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月度工作报告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MONTHLY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5F"/>
          <w:sz w:val="21"/>
        </w:rPr>
        <w:t>姓名/部门：__________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月份：____年____月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月度概览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本月目标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完成率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关键成果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主要问题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重点工作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 项目：进度 ____%，关键里程碑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 活动：参与 ____ 人，反馈 ____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数据分析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2376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目标</w:t>
            </w:r>
          </w:p>
        </w:tc>
        <w:tc>
          <w:tcPr>
            <w:tcW w:type="dxa" w:w="2376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实际</w:t>
            </w:r>
          </w:p>
        </w:tc>
        <w:tc>
          <w:tcPr>
            <w:tcW w:type="dxa" w:w="2376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达成率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下月计划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5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5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5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