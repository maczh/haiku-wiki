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0F6E6E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感谢信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THANK YOU LETTER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C9A24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4A6B6B"/>
          <w:sz w:val="21"/>
        </w:rPr>
        <w:t>致：__________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4A6B6B"/>
          <w:sz w:val="21"/>
        </w:rPr>
        <w:t>日期：____年____月____日</w:t>
      </w:r>
    </w:p>
    <w:p>
      <w:pPr>
        <w:spacing w:before="320" w:after="160" w:line="276" w:lineRule="auto"/>
        <w:pBdr>
          <w:bottom w:val="single" w:sz="8" w:space="4" w:color="17A2A2"/>
        </w:pBdr>
      </w:pPr>
      <w:r>
        <w:rPr>
          <w:rFonts w:ascii="Arial" w:hAnsi="Arial" w:eastAsia="微软雅黑"/>
          <w:b/>
          <w:i w:val="0"/>
          <w:color w:val="17A2A2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0F6E6E"/>
          <w:sz w:val="30"/>
        </w:rPr>
        <w:t>尊敬的 ____：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22222"/>
          <w:sz w:val="22"/>
        </w:rPr>
        <w:t>值此 ____ 之际，谨代表 ____ 向贵方致以诚挚谢意！</w:t>
      </w:r>
    </w:p>
    <w:p>
      <w:pPr>
        <w:spacing w:before="320" w:after="160" w:line="276" w:lineRule="auto"/>
        <w:pBdr>
          <w:bottom w:val="single" w:sz="8" w:space="4" w:color="17A2A2"/>
        </w:pBdr>
      </w:pPr>
      <w:r>
        <w:rPr>
          <w:rFonts w:ascii="Arial" w:hAnsi="Arial" w:eastAsia="微软雅黑"/>
          <w:b/>
          <w:i w:val="0"/>
          <w:color w:val="17A2A2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0F6E6E"/>
          <w:sz w:val="30"/>
        </w:rPr>
        <w:t>致谢事由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17A2A2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感谢贵方在 ____ 中给予的鼎力支持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17A2A2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感谢团队的专业与高效，使 ____ 顺利达成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17A2A2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期待未来继续携手共进</w:t>
      </w:r>
    </w:p>
    <w:p>
      <w:pPr>
        <w:spacing w:before="320" w:after="160" w:line="276" w:lineRule="auto"/>
        <w:pBdr>
          <w:bottom w:val="single" w:sz="8" w:space="4" w:color="17A2A2"/>
        </w:pBdr>
      </w:pPr>
      <w:r>
        <w:rPr>
          <w:rFonts w:ascii="Arial" w:hAnsi="Arial" w:eastAsia="微软雅黑"/>
          <w:b/>
          <w:i w:val="0"/>
          <w:color w:val="17A2A2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0F6E6E"/>
          <w:sz w:val="30"/>
        </w:rPr>
        <w:t>结语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22222"/>
          <w:sz w:val="22"/>
        </w:rPr>
        <w:t>再次感谢！祝事业蒸蒸日上、阖家安康。  —— ____（单位/个人）</w:t>
      </w: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4A6B6B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4A6B6B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4A6B6B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