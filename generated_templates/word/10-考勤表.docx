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33691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月度考勤表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MONTHLY ATTENDANCE SHEET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3F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月份：____年____月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制表人：__________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考勤明细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应出勤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实际出勤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迟到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早退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请假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旷工</w:t>
            </w:r>
          </w:p>
        </w:tc>
        <w:tc>
          <w:tcPr>
            <w:tcW w:type="dxa" w:w="118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18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18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18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18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统计说明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E0ECCF"/>
          </w:tcPr>
          <w:p>
            <w:pPr>
              <w:pBdr>
                <w:left w:val="single" w:sz="36" w:space="8" w:color="558B2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出勤以打卡与审批记录为准；异常需在 ____ 个工作日内申诉。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3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3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3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