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F4E79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个人简历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PERSONAL RESUME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A6B7B"/>
          <w:sz w:val="21"/>
        </w:rPr>
        <w:t>姓名：__________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应聘岗位：__________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联系电话：__________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电子邮箱：__________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姓名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性别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出生年月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最高学历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联系电话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电子邮箱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现居地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政治面貌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教育背景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院校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专业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学历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20xx.xx - 20xx.xx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____大学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____专业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20xx.xx - 20xx.xx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____大学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____专业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工作经历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20xx.xx - 至今   ____公司   ____岗位：负责……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20xx.xx - 20xx.xx   ____公司   ____岗位：负责……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专业技能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熟练掌握 ____，能够独立……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熟悉 ____ 流程与规范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具备良好的沟通协作与问题解决能力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自我评价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本人踏实认真、责任心强，具备较强的学习能力和团队协作精神，期望在 ____ 方向持续深耕。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A6B7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A6B7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A6B7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