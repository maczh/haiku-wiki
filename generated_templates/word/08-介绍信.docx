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283593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介绍信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LETTER OF INTRODUCTION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A5480"/>
          <w:sz w:val="21"/>
        </w:rPr>
        <w:t>编号：__________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5480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____单位：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兹介绍我单位 ____ 同志（身份证号：____________________）前往贵处办理 ____ 事宜，请予以接洽为荷。</w:t>
      </w: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人员信息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姓名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性别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职务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联系电话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有效期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本介绍信有效期至 ____ 年 ____ 月 ____ 日，过期作废，盖章有效。  出具单位（盖章）：________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A5480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A548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A54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