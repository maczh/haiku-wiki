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1F4E79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公司通讯录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COMPANY DIRECTORY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5A6B7B"/>
          <w:sz w:val="21"/>
        </w:rPr>
        <w:t>单位：__________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A6B7B"/>
          <w:sz w:val="21"/>
        </w:rPr>
        <w:t>更新日期：____年____月____日</w:t>
      </w: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部门通讯录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58"/>
        <w:gridCol w:w="1358"/>
        <w:gridCol w:w="1358"/>
        <w:gridCol w:w="1358"/>
        <w:gridCol w:w="1358"/>
        <w:gridCol w:w="1358"/>
        <w:gridCol w:w="1358"/>
      </w:tblGrid>
      <w:tr>
        <w:tc>
          <w:tcPr>
            <w:tcW w:type="dxa" w:w="135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135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姓名</w:t>
            </w:r>
          </w:p>
        </w:tc>
        <w:tc>
          <w:tcPr>
            <w:tcW w:type="dxa" w:w="135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部门</w:t>
            </w:r>
          </w:p>
        </w:tc>
        <w:tc>
          <w:tcPr>
            <w:tcW w:type="dxa" w:w="135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职务</w:t>
            </w:r>
          </w:p>
        </w:tc>
        <w:tc>
          <w:tcPr>
            <w:tcW w:type="dxa" w:w="135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分机</w:t>
            </w:r>
          </w:p>
        </w:tc>
        <w:tc>
          <w:tcPr>
            <w:tcW w:type="dxa" w:w="135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手机</w:t>
            </w:r>
          </w:p>
        </w:tc>
        <w:tc>
          <w:tcPr>
            <w:tcW w:type="dxa" w:w="135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邮箱</w:t>
            </w:r>
          </w:p>
        </w:tc>
      </w:tr>
      <w:tr>
        <w:tc>
          <w:tcPr>
            <w:tcW w:type="dxa" w:w="135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________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________</w:t>
            </w:r>
          </w:p>
        </w:tc>
      </w:tr>
      <w:tr>
        <w:tc>
          <w:tcPr>
            <w:tcW w:type="dxa" w:w="135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135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35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35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35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35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________</w:t>
            </w:r>
          </w:p>
        </w:tc>
        <w:tc>
          <w:tcPr>
            <w:tcW w:type="dxa" w:w="1358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________</w:t>
            </w:r>
          </w:p>
        </w:tc>
      </w:tr>
      <w:tr>
        <w:tc>
          <w:tcPr>
            <w:tcW w:type="dxa" w:w="135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3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________</w:t>
            </w:r>
          </w:p>
        </w:tc>
        <w:tc>
          <w:tcPr>
            <w:tcW w:type="dxa" w:w="1358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备注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请各部门指定专人维护本表，人员变动及时更新并归档。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A6B7B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5A6B7B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A6B7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